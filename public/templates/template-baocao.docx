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8CA1" w14:textId="5590DC68" w:rsidR="0040082B" w:rsidRPr="00DC2DEA" w:rsidRDefault="001A525E" w:rsidP="006168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C2DEA">
        <w:rPr>
          <w:rFonts w:ascii="Times New Roman" w:hAnsi="Times New Roman" w:cs="Times New Roman"/>
          <w:b/>
          <w:bCs/>
          <w:sz w:val="36"/>
          <w:szCs w:val="36"/>
        </w:rPr>
        <w:t xml:space="preserve">TỔNG HỢP CÔNG VIỆC TỪ NGÀY </w:t>
      </w:r>
      <w:r w:rsidR="00251BCD" w:rsidRPr="00DC2DEA">
        <w:rPr>
          <w:rFonts w:ascii="Times New Roman" w:hAnsi="Times New Roman" w:cs="Times New Roman"/>
          <w:b/>
          <w:bCs/>
          <w:sz w:val="36"/>
          <w:szCs w:val="36"/>
        </w:rPr>
        <w:t xml:space="preserve">{fromDate} </w:t>
      </w:r>
      <w:r w:rsidRPr="00DC2DEA">
        <w:rPr>
          <w:rFonts w:ascii="Times New Roman" w:hAnsi="Times New Roman" w:cs="Times New Roman"/>
          <w:b/>
          <w:bCs/>
          <w:sz w:val="36"/>
          <w:szCs w:val="36"/>
        </w:rPr>
        <w:t xml:space="preserve"> ĐẾN NGÀY </w:t>
      </w:r>
      <w:r w:rsidR="00251BCD" w:rsidRPr="00DC2DEA">
        <w:rPr>
          <w:rFonts w:ascii="Times New Roman" w:hAnsi="Times New Roman" w:cs="Times New Roman"/>
          <w:b/>
          <w:bCs/>
          <w:sz w:val="36"/>
          <w:szCs w:val="36"/>
        </w:rPr>
        <w:t>{toDate}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985"/>
        <w:gridCol w:w="1900"/>
        <w:gridCol w:w="1455"/>
        <w:gridCol w:w="996"/>
        <w:gridCol w:w="1021"/>
        <w:gridCol w:w="1584"/>
        <w:gridCol w:w="1862"/>
        <w:gridCol w:w="1556"/>
      </w:tblGrid>
      <w:tr w:rsidR="00DC2DEA" w:rsidRPr="00DC2DEA" w14:paraId="76C8B688" w14:textId="77777777" w:rsidTr="002F75EB">
        <w:tc>
          <w:tcPr>
            <w:tcW w:w="817" w:type="dxa"/>
            <w:shd w:val="clear" w:color="auto" w:fill="F2F2F2" w:themeFill="background1" w:themeFillShade="F2"/>
            <w:vAlign w:val="center"/>
          </w:tcPr>
          <w:p w14:paraId="02FC00ED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8BC3D0C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Khoa yêu cầu</w:t>
            </w:r>
          </w:p>
        </w:tc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087EAAA4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CV</w:t>
            </w:r>
          </w:p>
        </w:tc>
        <w:tc>
          <w:tcPr>
            <w:tcW w:w="1455" w:type="dxa"/>
            <w:shd w:val="clear" w:color="auto" w:fill="F2F2F2" w:themeFill="background1" w:themeFillShade="F2"/>
            <w:vAlign w:val="center"/>
          </w:tcPr>
          <w:p w14:paraId="7E64FF4F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thực hiện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03A38093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Bắt đầu</w:t>
            </w:r>
          </w:p>
        </w:tc>
        <w:tc>
          <w:tcPr>
            <w:tcW w:w="1021" w:type="dxa"/>
            <w:shd w:val="clear" w:color="auto" w:fill="F2F2F2" w:themeFill="background1" w:themeFillShade="F2"/>
            <w:vAlign w:val="center"/>
          </w:tcPr>
          <w:p w14:paraId="32883915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thúc</w:t>
            </w:r>
          </w:p>
        </w:tc>
        <w:tc>
          <w:tcPr>
            <w:tcW w:w="1584" w:type="dxa"/>
            <w:shd w:val="clear" w:color="auto" w:fill="F2F2F2" w:themeFill="background1" w:themeFillShade="F2"/>
            <w:vAlign w:val="center"/>
          </w:tcPr>
          <w:p w14:paraId="2F029E84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TG</w:t>
            </w:r>
          </w:p>
        </w:tc>
        <w:tc>
          <w:tcPr>
            <w:tcW w:w="1862" w:type="dxa"/>
            <w:shd w:val="clear" w:color="auto" w:fill="F2F2F2" w:themeFill="background1" w:themeFillShade="F2"/>
            <w:vAlign w:val="center"/>
          </w:tcPr>
          <w:p w14:paraId="1287F729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Hướng xử lý</w:t>
            </w:r>
          </w:p>
        </w:tc>
        <w:tc>
          <w:tcPr>
            <w:tcW w:w="1556" w:type="dxa"/>
            <w:shd w:val="clear" w:color="auto" w:fill="F2F2F2" w:themeFill="background1" w:themeFillShade="F2"/>
            <w:vAlign w:val="center"/>
          </w:tcPr>
          <w:p w14:paraId="0521A522" w14:textId="77777777" w:rsidR="001A525E" w:rsidRPr="00DC2DEA" w:rsidRDefault="001A525E" w:rsidP="00F118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</w:tr>
      <w:tr w:rsidR="001A525E" w:rsidRPr="00DC2DEA" w14:paraId="3038399C" w14:textId="77777777" w:rsidTr="002F75EB">
        <w:trPr>
          <w:trHeight w:val="519"/>
        </w:trPr>
        <w:tc>
          <w:tcPr>
            <w:tcW w:w="13176" w:type="dxa"/>
            <w:gridSpan w:val="9"/>
            <w:vAlign w:val="center"/>
          </w:tcPr>
          <w:p w14:paraId="3DCB02D3" w14:textId="4EAFE4A7" w:rsidR="001A525E" w:rsidRPr="00DC2DEA" w:rsidRDefault="006168AE" w:rsidP="00F118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68AE">
              <w:rPr>
                <w:rFonts w:ascii="Times New Roman" w:hAnsi="Times New Roman" w:cs="Times New Roman"/>
                <w:sz w:val="28"/>
                <w:szCs w:val="28"/>
              </w:rPr>
              <w:t>{#employees}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1A525E" w:rsidRPr="00DC2D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{name}</w:t>
            </w:r>
          </w:p>
        </w:tc>
      </w:tr>
      <w:tr w:rsidR="00DC2DEA" w:rsidRPr="00DC2DEA" w14:paraId="3F078C65" w14:textId="77777777" w:rsidTr="002F75EB">
        <w:trPr>
          <w:trHeight w:val="540"/>
        </w:trPr>
        <w:tc>
          <w:tcPr>
            <w:tcW w:w="817" w:type="dxa"/>
            <w:vAlign w:val="center"/>
          </w:tcPr>
          <w:p w14:paraId="64B87923" w14:textId="3954694F" w:rsidR="001A525E" w:rsidRPr="00DC2DEA" w:rsidRDefault="00017187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75EB">
              <w:rPr>
                <w:rFonts w:ascii="Times New Roman" w:hAnsi="Times New Roman" w:cs="Times New Roman"/>
                <w:sz w:val="20"/>
                <w:szCs w:val="20"/>
              </w:rPr>
              <w:t>{#tasks}</w:t>
            </w:r>
            <w:r w:rsidR="00991D6F" w:rsidRPr="002F75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A525E" w:rsidRPr="00DC2DEA">
              <w:rPr>
                <w:rFonts w:ascii="Times New Roman" w:hAnsi="Times New Roman" w:cs="Times New Roman"/>
                <w:sz w:val="26"/>
                <w:szCs w:val="26"/>
              </w:rPr>
              <w:t>{stt}</w:t>
            </w:r>
          </w:p>
        </w:tc>
        <w:tc>
          <w:tcPr>
            <w:tcW w:w="1985" w:type="dxa"/>
            <w:vAlign w:val="center"/>
          </w:tcPr>
          <w:p w14:paraId="140C27A2" w14:textId="11E91997" w:rsidR="001A525E" w:rsidRPr="00DC2DEA" w:rsidRDefault="001A525E" w:rsidP="00F118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{department}</w:t>
            </w:r>
          </w:p>
        </w:tc>
        <w:tc>
          <w:tcPr>
            <w:tcW w:w="1900" w:type="dxa"/>
            <w:vAlign w:val="center"/>
          </w:tcPr>
          <w:p w14:paraId="31592541" w14:textId="03035D83" w:rsidR="001A525E" w:rsidRPr="00DC2DEA" w:rsidRDefault="001A525E" w:rsidP="00C0067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{content}</w:t>
            </w:r>
          </w:p>
        </w:tc>
        <w:tc>
          <w:tcPr>
            <w:tcW w:w="1455" w:type="dxa"/>
            <w:vAlign w:val="center"/>
          </w:tcPr>
          <w:p w14:paraId="43F6F951" w14:textId="003792A7" w:rsidR="001A525E" w:rsidRPr="00DC2DEA" w:rsidRDefault="001A525E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{date}</w:t>
            </w:r>
          </w:p>
        </w:tc>
        <w:tc>
          <w:tcPr>
            <w:tcW w:w="996" w:type="dxa"/>
            <w:vAlign w:val="center"/>
          </w:tcPr>
          <w:p w14:paraId="74C775EF" w14:textId="33893D33" w:rsidR="001A525E" w:rsidRPr="00DC2DEA" w:rsidRDefault="001A525E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{start}</w:t>
            </w:r>
          </w:p>
        </w:tc>
        <w:tc>
          <w:tcPr>
            <w:tcW w:w="1021" w:type="dxa"/>
            <w:vAlign w:val="center"/>
          </w:tcPr>
          <w:p w14:paraId="2304460A" w14:textId="47021EB8" w:rsidR="001A525E" w:rsidRPr="00DC2DEA" w:rsidRDefault="001A525E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{end}</w:t>
            </w:r>
          </w:p>
        </w:tc>
        <w:tc>
          <w:tcPr>
            <w:tcW w:w="1584" w:type="dxa"/>
            <w:vAlign w:val="center"/>
          </w:tcPr>
          <w:p w14:paraId="75FFBCFB" w14:textId="2AF01DC8" w:rsidR="001A525E" w:rsidRPr="00DC2DEA" w:rsidRDefault="001A525E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{duration}</w:t>
            </w:r>
          </w:p>
        </w:tc>
        <w:tc>
          <w:tcPr>
            <w:tcW w:w="1862" w:type="dxa"/>
            <w:vAlign w:val="center"/>
          </w:tcPr>
          <w:p w14:paraId="6F01D0BB" w14:textId="743CE3A2" w:rsidR="001A525E" w:rsidRPr="00DC2DEA" w:rsidRDefault="001A525E" w:rsidP="00F118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{solution}</w:t>
            </w:r>
          </w:p>
        </w:tc>
        <w:tc>
          <w:tcPr>
            <w:tcW w:w="1556" w:type="dxa"/>
            <w:vAlign w:val="center"/>
          </w:tcPr>
          <w:p w14:paraId="33B19756" w14:textId="1E13B2F4" w:rsidR="001A525E" w:rsidRPr="00DC2DEA" w:rsidRDefault="001A525E" w:rsidP="005F1E4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C2DEA">
              <w:rPr>
                <w:rFonts w:ascii="Times New Roman" w:hAnsi="Times New Roman" w:cs="Times New Roman"/>
                <w:sz w:val="26"/>
                <w:szCs w:val="26"/>
              </w:rPr>
              <w:t>{result}</w:t>
            </w:r>
            <w:r w:rsidR="00BE0B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DC2DEA" w:rsidRPr="00DC2DEA">
              <w:rPr>
                <w:rFonts w:ascii="Times New Roman" w:hAnsi="Times New Roman" w:cs="Times New Roman"/>
                <w:sz w:val="26"/>
                <w:szCs w:val="26"/>
              </w:rPr>
              <w:t>{/tasks</w:t>
            </w:r>
            <w:r w:rsidR="0048761B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</w:tr>
      <w:tr w:rsidR="00DC2DEA" w:rsidRPr="00DC2DEA" w14:paraId="52F1BC61" w14:textId="77777777" w:rsidTr="002F75EB">
        <w:trPr>
          <w:trHeight w:val="564"/>
        </w:trPr>
        <w:tc>
          <w:tcPr>
            <w:tcW w:w="8174" w:type="dxa"/>
            <w:gridSpan w:val="6"/>
            <w:shd w:val="clear" w:color="auto" w:fill="F2F2F2" w:themeFill="background1" w:themeFillShade="F2"/>
            <w:vAlign w:val="center"/>
          </w:tcPr>
          <w:p w14:paraId="1FA1C37A" w14:textId="666B4783" w:rsidR="001A525E" w:rsidRPr="00DC2DEA" w:rsidRDefault="001A525E" w:rsidP="00F118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Tổng thời gian làm việc từ ngày </w:t>
            </w:r>
            <w:r w:rsidR="001D3522" w:rsidRPr="00DC2DEA">
              <w:rPr>
                <w:rFonts w:ascii="Times New Roman" w:hAnsi="Times New Roman" w:cs="Times New Roman"/>
                <w:b/>
                <w:sz w:val="28"/>
                <w:szCs w:val="28"/>
              </w:rPr>
              <w:t>{fromDate} đến ngày {toDate}</w:t>
            </w:r>
            <w:r w:rsidRPr="00DC2DEA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5002" w:type="dxa"/>
            <w:gridSpan w:val="3"/>
            <w:shd w:val="clear" w:color="auto" w:fill="F2F2F2" w:themeFill="background1" w:themeFillShade="F2"/>
            <w:vAlign w:val="center"/>
          </w:tcPr>
          <w:p w14:paraId="1BD4EF6C" w14:textId="6B071A5D" w:rsidR="001A525E" w:rsidRPr="00DC2DEA" w:rsidRDefault="00416D95" w:rsidP="00F1189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2DEA">
              <w:rPr>
                <w:rFonts w:ascii="Times New Roman" w:hAnsi="Times New Roman" w:cs="Times New Roman"/>
                <w:b/>
                <w:sz w:val="28"/>
                <w:szCs w:val="28"/>
              </w:rPr>
              <w:t>{totalTime}</w:t>
            </w:r>
            <w:r w:rsidR="003C354C" w:rsidRPr="00DC2DEA">
              <w:rPr>
                <w:rFonts w:ascii="Times New Roman" w:hAnsi="Times New Roman" w:cs="Times New Roman"/>
                <w:sz w:val="28"/>
                <w:szCs w:val="28"/>
              </w:rPr>
              <w:t>{/employees}</w:t>
            </w:r>
          </w:p>
        </w:tc>
      </w:tr>
    </w:tbl>
    <w:p w14:paraId="08AEF4B9" w14:textId="2808F7E5" w:rsidR="00A112A3" w:rsidRPr="00294A06" w:rsidRDefault="00A112A3" w:rsidP="001A525E">
      <w:pPr>
        <w:rPr>
          <w:rFonts w:ascii="Times New Roman" w:hAnsi="Times New Roman" w:cs="Times New Roman"/>
          <w:sz w:val="28"/>
          <w:szCs w:val="28"/>
        </w:rPr>
      </w:pPr>
    </w:p>
    <w:sectPr w:rsidR="00A112A3" w:rsidRPr="00294A06" w:rsidSect="001A525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933086">
    <w:abstractNumId w:val="8"/>
  </w:num>
  <w:num w:numId="2" w16cid:durableId="1440224539">
    <w:abstractNumId w:val="6"/>
  </w:num>
  <w:num w:numId="3" w16cid:durableId="1186671175">
    <w:abstractNumId w:val="5"/>
  </w:num>
  <w:num w:numId="4" w16cid:durableId="1923221071">
    <w:abstractNumId w:val="4"/>
  </w:num>
  <w:num w:numId="5" w16cid:durableId="1700425944">
    <w:abstractNumId w:val="7"/>
  </w:num>
  <w:num w:numId="6" w16cid:durableId="2131514384">
    <w:abstractNumId w:val="3"/>
  </w:num>
  <w:num w:numId="7" w16cid:durableId="1066344104">
    <w:abstractNumId w:val="2"/>
  </w:num>
  <w:num w:numId="8" w16cid:durableId="466437739">
    <w:abstractNumId w:val="1"/>
  </w:num>
  <w:num w:numId="9" w16cid:durableId="47010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87"/>
    <w:rsid w:val="00034616"/>
    <w:rsid w:val="0006063C"/>
    <w:rsid w:val="0015074B"/>
    <w:rsid w:val="00186F96"/>
    <w:rsid w:val="00191966"/>
    <w:rsid w:val="001A525E"/>
    <w:rsid w:val="001B7994"/>
    <w:rsid w:val="001D3522"/>
    <w:rsid w:val="00251BCD"/>
    <w:rsid w:val="00294A06"/>
    <w:rsid w:val="0029639D"/>
    <w:rsid w:val="002F75EB"/>
    <w:rsid w:val="00326F90"/>
    <w:rsid w:val="003773BB"/>
    <w:rsid w:val="003C354C"/>
    <w:rsid w:val="003F78AB"/>
    <w:rsid w:val="0040082B"/>
    <w:rsid w:val="00416D95"/>
    <w:rsid w:val="004273CD"/>
    <w:rsid w:val="0048761B"/>
    <w:rsid w:val="005212C9"/>
    <w:rsid w:val="00557E14"/>
    <w:rsid w:val="0057425F"/>
    <w:rsid w:val="00576EF4"/>
    <w:rsid w:val="005F1E49"/>
    <w:rsid w:val="006168AE"/>
    <w:rsid w:val="00810F43"/>
    <w:rsid w:val="00891FFE"/>
    <w:rsid w:val="008F49E2"/>
    <w:rsid w:val="00991D6F"/>
    <w:rsid w:val="00A112A3"/>
    <w:rsid w:val="00AA1D8D"/>
    <w:rsid w:val="00B47730"/>
    <w:rsid w:val="00BD089F"/>
    <w:rsid w:val="00BE0BAE"/>
    <w:rsid w:val="00C00678"/>
    <w:rsid w:val="00C71CA2"/>
    <w:rsid w:val="00CB0664"/>
    <w:rsid w:val="00DC2DEA"/>
    <w:rsid w:val="00DD0DBC"/>
    <w:rsid w:val="00E753C2"/>
    <w:rsid w:val="00EF0BD9"/>
    <w:rsid w:val="00F42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0D88A9"/>
  <w14:defaultImageDpi w14:val="300"/>
  <w15:docId w15:val="{FC8748C8-DBD2-405C-A8DE-06BB4C29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Xuân Thường Hồ</cp:lastModifiedBy>
  <cp:revision>27</cp:revision>
  <dcterms:created xsi:type="dcterms:W3CDTF">2013-12-23T23:15:00Z</dcterms:created>
  <dcterms:modified xsi:type="dcterms:W3CDTF">2026-03-31T01:51:00Z</dcterms:modified>
  <cp:category/>
</cp:coreProperties>
</file>